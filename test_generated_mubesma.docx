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1440" w:after="120"/>
        <w:jc w:val="center"/>
      </w:pPr>
      <w:r>
        <w:rPr>
          <w:rFonts w:ascii="Times New Roman" w:hAnsi="Times New Roman"/>
          <w:b/>
          <w:i w:val="0"/>
          <w:sz w:val="28"/>
        </w:rPr>
        <w:t>LAPORAN PERTANGGUNGJAWABAN</w:t>
        <w:br/>
      </w:r>
      <w:r>
        <w:rPr>
          <w:rFonts w:ascii="Times New Roman" w:hAnsi="Times New Roman"/>
          <w:b/>
          <w:i w:val="0"/>
          <w:sz w:val="28"/>
        </w:rPr>
        <w:t>MENTERI PENDIDIKAN DAN KEBUDAYAAN</w:t>
        <w:br/>
      </w:r>
      <w:r>
        <w:rPr>
          <w:rFonts w:ascii="Times New Roman" w:hAnsi="Times New Roman"/>
          <w:b/>
          <w:i w:val="0"/>
          <w:sz w:val="28"/>
        </w:rPr>
        <w:t>BADAN EKSEKUTIF MAHASISWA</w:t>
        <w:br/>
      </w:r>
      <w:r>
        <w:rPr>
          <w:rFonts w:ascii="Times New Roman" w:hAnsi="Times New Roman"/>
          <w:b/>
          <w:i w:val="0"/>
          <w:sz w:val="28"/>
        </w:rPr>
        <w:t>INSTITUT BUDI UTOMO NASIONAL</w:t>
      </w:r>
    </w:p>
    <w:p>
      <w:pPr>
        <w:spacing w:before="1280" w:after="1280"/>
        <w:jc w:val="center"/>
      </w:pPr>
      <w:r>
        <w:drawing>
          <wp:inline xmlns:a="http://schemas.openxmlformats.org/drawingml/2006/main" xmlns:pic="http://schemas.openxmlformats.org/drawingml/2006/picture">
            <wp:extent cx="2340000" cy="2340000"/>
            <wp:docPr id="1" name="Picture 1"/>
            <wp:cNvGraphicFramePr>
              <a:graphicFrameLocks noChangeAspect="1"/>
            </wp:cNvGraphicFramePr>
            <a:graphic>
              <a:graphicData uri="http://schemas.openxmlformats.org/drawingml/2006/picture">
                <pic:pic>
                  <pic:nvPicPr>
                    <pic:cNvPr id="0" name="apple-touch-icon.png"/>
                    <pic:cNvPicPr/>
                  </pic:nvPicPr>
                  <pic:blipFill>
                    <a:blip r:embed="rId9"/>
                    <a:stretch>
                      <a:fillRect/>
                    </a:stretch>
                  </pic:blipFill>
                  <pic:spPr>
                    <a:xfrm>
                      <a:off x="0" y="0"/>
                      <a:ext cx="2340000" cy="2340000"/>
                    </a:xfrm>
                    <a:prstGeom prst="rect"/>
                  </pic:spPr>
                </pic:pic>
              </a:graphicData>
            </a:graphic>
          </wp:inline>
        </w:drawing>
      </w:r>
    </w:p>
    <w:p>
      <w:pPr>
        <w:spacing w:line="276" w:lineRule="auto" w:before="120" w:after="480"/>
        <w:jc w:val="center"/>
      </w:pPr>
      <w:r>
        <w:rPr>
          <w:rFonts w:ascii="Times New Roman" w:hAnsi="Times New Roman"/>
          <w:b/>
          <w:i w:val="0"/>
          <w:sz w:val="28"/>
        </w:rPr>
        <w:t>BADAN EKSEKUTIF MAHASISWA</w:t>
        <w:br/>
      </w:r>
      <w:r>
        <w:rPr>
          <w:rFonts w:ascii="Times New Roman" w:hAnsi="Times New Roman"/>
          <w:b/>
          <w:i w:val="0"/>
          <w:sz w:val="28"/>
        </w:rPr>
        <w:t>INSTITUT BUDI UTOMO NASIONAL MAJALENGKA</w:t>
        <w:br/>
      </w:r>
      <w:r>
        <w:rPr>
          <w:rFonts w:ascii="Times New Roman" w:hAnsi="Times New Roman"/>
          <w:b/>
          <w:i w:val="0"/>
          <w:sz w:val="28"/>
        </w:rPr>
        <w:t>PERIODE 2025-2026</w:t>
      </w:r>
    </w:p>
    <w:p>
      <w:r>
        <w:br w:type="page"/>
      </w:r>
    </w:p>
    <w:p>
      <w:pPr>
        <w:keepNext/>
        <w:spacing w:before="240" w:after="120"/>
        <w:jc w:val="left"/>
      </w:pPr>
      <w:r>
        <w:rPr>
          <w:rFonts w:ascii="Times New Roman" w:hAnsi="Times New Roman"/>
          <w:b/>
          <w:i w:val="0"/>
          <w:sz w:val="24"/>
        </w:rPr>
        <w:t>I. PENDAHULUAN</w:t>
      </w:r>
    </w:p>
    <w:p>
      <w:pPr>
        <w:spacing w:line="360" w:lineRule="auto" w:before="0" w:after="0"/>
        <w:ind w:left="283" w:firstLine="567"/>
        <w:jc w:val="both"/>
      </w:pPr>
      <w:r>
        <w:rPr>
          <w:rFonts w:ascii="Times New Roman" w:hAnsi="Times New Roman"/>
          <w:b w:val="0"/>
          <w:i w:val="0"/>
          <w:sz w:val="24"/>
        </w:rPr>
        <w:t>Keadaan objektif...</w:t>
      </w:r>
    </w:p>
    <w:p>
      <w:pPr>
        <w:keepNext/>
        <w:spacing w:before="240" w:after="120"/>
        <w:jc w:val="left"/>
      </w:pPr>
      <w:r>
        <w:rPr>
          <w:rFonts w:ascii="Times New Roman" w:hAnsi="Times New Roman"/>
          <w:b/>
          <w:i w:val="0"/>
          <w:sz w:val="24"/>
        </w:rPr>
        <w:t>II. SUSUNAN KEANGGOTAAN</w:t>
      </w:r>
    </w:p>
    <w:tbl>
      <w:tblPr>
        <w:tblW w:type="auto" w:w="0"/>
        <w:tblLook w:firstColumn="1" w:firstRow="1" w:lastColumn="0" w:lastRow="0" w:noHBand="0" w:noVBand="1" w:val="04A0"/>
        <w:tblBorders>
          <w:top w:val="none"/>
          <w:left w:val="none"/>
          <w:bottom w:val="none"/>
          <w:right w:val="none"/>
          <w:insideH w:val="none"/>
          <w:insideV w:val="none"/>
        </w:tblBorders>
        <w:tblInd w:w="283" w:type="dxa"/>
      </w:tblPr>
      <w:tblGrid>
        <w:gridCol w:w="2757"/>
        <w:gridCol w:w="2757"/>
        <w:gridCol w:w="2757"/>
      </w:tblGrid>
      <w:tr>
        <w:tc>
          <w:tcPr>
            <w:tcW w:w="2721"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Ketua Menteri</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648"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Andi Ketua</w:t>
            </w:r>
          </w:p>
        </w:tc>
      </w:tr>
      <w:tr>
        <w:tc>
          <w:tcPr>
            <w:tcW w:w="2721"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Sekretaris</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648"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Budi Sekretaris</w:t>
            </w:r>
          </w:p>
        </w:tc>
      </w:tr>
      <w:tr>
        <w:tc>
          <w:tcPr>
            <w:tcW w:w="2721"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Bendahara</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648"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Citra Bendahara</w:t>
            </w:r>
          </w:p>
        </w:tc>
      </w:tr>
      <w:tr>
        <w:tc>
          <w:tcPr>
            <w:tcW w:w="2721"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Anggota</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648"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Deni, Evi</w:t>
            </w:r>
          </w:p>
        </w:tc>
      </w:tr>
    </w:tbl>
    <w:p>
      <w:pPr>
        <w:keepNext/>
        <w:spacing w:before="240" w:after="120"/>
        <w:jc w:val="left"/>
      </w:pPr>
      <w:r>
        <w:rPr>
          <w:rFonts w:ascii="Times New Roman" w:hAnsi="Times New Roman"/>
          <w:b/>
          <w:i w:val="0"/>
          <w:sz w:val="24"/>
        </w:rPr>
        <w:t>III. TUGAS POKOK DAN FUNGSI</w:t>
      </w:r>
    </w:p>
    <w:p>
      <w:pPr>
        <w:keepNext/>
        <w:spacing w:before="120" w:after="80"/>
        <w:ind w:left="283"/>
      </w:pPr>
      <w:r>
        <w:rPr>
          <w:rFonts w:ascii="Times New Roman" w:hAnsi="Times New Roman"/>
          <w:b/>
          <w:i w:val="0"/>
          <w:sz w:val="24"/>
        </w:rPr>
        <w:t>A. Tugas Pokok</w:t>
      </w:r>
    </w:p>
    <w:p>
      <w:pPr>
        <w:spacing w:line="276" w:lineRule="auto" w:after="80"/>
        <w:ind w:left="850" w:hanging="283"/>
        <w:jc w:val="both"/>
      </w:pPr>
      <w:r>
        <w:rPr>
          <w:rFonts w:ascii="Times New Roman" w:hAnsi="Times New Roman"/>
          <w:b w:val="0"/>
          <w:i w:val="0"/>
          <w:sz w:val="24"/>
        </w:rPr>
        <w:t>1.</w:t>
        <w:tab/>
        <w:t>(Belum diatur)</w:t>
      </w:r>
    </w:p>
    <w:p>
      <w:pPr>
        <w:keepNext/>
        <w:spacing w:before="120" w:after="80"/>
        <w:ind w:left="283"/>
      </w:pPr>
      <w:r>
        <w:rPr>
          <w:rFonts w:ascii="Times New Roman" w:hAnsi="Times New Roman"/>
          <w:b/>
          <w:i w:val="0"/>
          <w:sz w:val="24"/>
        </w:rPr>
        <w:t>B. Fungsi</w:t>
      </w:r>
    </w:p>
    <w:p>
      <w:pPr>
        <w:spacing w:line="276" w:lineRule="auto" w:after="80"/>
        <w:ind w:left="850" w:hanging="283"/>
        <w:jc w:val="both"/>
      </w:pPr>
      <w:r>
        <w:rPr>
          <w:rFonts w:ascii="Times New Roman" w:hAnsi="Times New Roman"/>
          <w:b w:val="0"/>
          <w:i w:val="0"/>
          <w:sz w:val="24"/>
        </w:rPr>
        <w:t>1.</w:t>
        <w:tab/>
        <w:t>(Belum diatur)</w:t>
      </w:r>
    </w:p>
    <w:p>
      <w:pPr>
        <w:keepNext/>
        <w:spacing w:before="240" w:after="120"/>
        <w:jc w:val="left"/>
      </w:pPr>
      <w:r>
        <w:rPr>
          <w:rFonts w:ascii="Times New Roman" w:hAnsi="Times New Roman"/>
          <w:b/>
          <w:i w:val="0"/>
          <w:sz w:val="24"/>
        </w:rPr>
        <w:t>IV. EVALUASI PENCAPAIAN VISI DAN MISI</w:t>
      </w:r>
    </w:p>
    <w:p>
      <w:pPr>
        <w:keepNext/>
        <w:spacing w:before="120" w:after="120"/>
        <w:ind w:left="283"/>
      </w:pPr>
      <w:r>
        <w:rPr>
          <w:rFonts w:ascii="Times New Roman" w:hAnsi="Times New Roman"/>
          <w:b/>
          <w:i w:val="0"/>
          <w:sz w:val="24"/>
        </w:rPr>
        <w:t>Visi dan Misi Badan Eksekutif Mahasiswa INSTBUNAS Majalengka</w:t>
      </w:r>
    </w:p>
    <w:p>
      <w:pPr>
        <w:keepNext/>
        <w:spacing w:before="120" w:after="80"/>
        <w:ind w:left="283"/>
      </w:pPr>
      <w:r>
        <w:rPr>
          <w:rFonts w:ascii="Times New Roman" w:hAnsi="Times New Roman"/>
          <w:b/>
          <w:i w:val="0"/>
          <w:sz w:val="24"/>
        </w:rPr>
        <w:t>A. Visi</w:t>
      </w:r>
    </w:p>
    <w:p>
      <w:pPr>
        <w:spacing w:line="276" w:lineRule="auto" w:after="240"/>
        <w:ind w:left="283"/>
        <w:jc w:val="both"/>
      </w:pPr>
      <w:r>
        <w:rPr>
          <w:rFonts w:ascii="Times New Roman" w:hAnsi="Times New Roman"/>
          <w:b w:val="0"/>
          <w:i w:val="0"/>
          <w:sz w:val="24"/>
        </w:rPr>
        <w:t>(Belum diatur)</w:t>
      </w:r>
    </w:p>
    <w:p>
      <w:pPr>
        <w:keepNext/>
        <w:spacing w:before="120" w:after="80"/>
        <w:ind w:left="283"/>
      </w:pPr>
      <w:r>
        <w:rPr>
          <w:rFonts w:ascii="Times New Roman" w:hAnsi="Times New Roman"/>
          <w:b/>
          <w:i w:val="0"/>
          <w:sz w:val="24"/>
        </w:rPr>
        <w:t>B. Misi</w:t>
      </w:r>
    </w:p>
    <w:p>
      <w:pPr>
        <w:spacing w:line="276" w:lineRule="auto" w:after="80"/>
        <w:ind w:left="850" w:hanging="283"/>
        <w:jc w:val="both"/>
      </w:pPr>
      <w:r>
        <w:rPr>
          <w:rFonts w:ascii="Times New Roman" w:hAnsi="Times New Roman"/>
          <w:b w:val="0"/>
          <w:i w:val="0"/>
          <w:sz w:val="24"/>
        </w:rPr>
        <w:t>1.</w:t>
        <w:tab/>
        <w:t>(Belum diatur)</w:t>
      </w:r>
    </w:p>
    <w:p>
      <w:pPr>
        <w:keepNext/>
        <w:spacing w:before="240" w:after="120"/>
        <w:jc w:val="left"/>
      </w:pPr>
      <w:r>
        <w:rPr>
          <w:rFonts w:ascii="Times New Roman" w:hAnsi="Times New Roman"/>
          <w:b/>
          <w:i w:val="0"/>
          <w:sz w:val="24"/>
        </w:rPr>
        <w:t>V. PROGRAM KERJA</w:t>
      </w:r>
    </w:p>
    <w:tbl>
      <w:tblPr>
        <w:tblStyle w:val="TableGrid"/>
        <w:tblW w:type="auto" w:w="0"/>
        <w:tblLook w:firstColumn="1" w:firstRow="1" w:lastColumn="0" w:lastRow="0" w:noHBand="0" w:noVBand="1" w:val="04A0"/>
        <w:tblInd w:w="283" w:type="dxa"/>
      </w:tblPr>
      <w:tblGrid>
        <w:gridCol w:w="1654"/>
        <w:gridCol w:w="1654"/>
        <w:gridCol w:w="1654"/>
        <w:gridCol w:w="1654"/>
        <w:gridCol w:w="1654"/>
      </w:tblGrid>
      <w:tr>
        <w:tc>
          <w:tcPr>
            <w:shd w:val="clear" w:color="auto" w:fill="D3D3D3"/>
            <w:tcMar>
              <w:top w:w="100" w:type="dxa"/>
              <w:bottom w:w="100" w:type="dxa"/>
              <w:left w:w="120" w:type="dxa"/>
              <w:right w:w="120" w:type="dxa"/>
            </w:tcMar>
            <w:tcW w:w="566" w:type="dxa"/>
          </w:tcPr>
          <w:p>
            <w:pPr>
              <w:spacing w:line="240" w:lineRule="auto"/>
              <w:jc w:val="center"/>
            </w:pPr>
            <w:r>
              <w:rPr>
                <w:rFonts w:ascii="Times New Roman" w:hAnsi="Times New Roman"/>
                <w:b/>
                <w:i w:val="0"/>
                <w:sz w:val="24"/>
              </w:rPr>
              <w:t>NO</w:t>
            </w:r>
          </w:p>
        </w:tc>
        <w:tc>
          <w:tcPr>
            <w:shd w:val="clear" w:color="auto" w:fill="D3D3D3"/>
            <w:tcMar>
              <w:top w:w="100" w:type="dxa"/>
              <w:bottom w:w="100" w:type="dxa"/>
              <w:left w:w="120" w:type="dxa"/>
              <w:right w:w="120" w:type="dxa"/>
            </w:tcMar>
            <w:tcW w:w="1984" w:type="dxa"/>
          </w:tcPr>
          <w:p>
            <w:pPr>
              <w:spacing w:line="240" w:lineRule="auto"/>
              <w:jc w:val="center"/>
            </w:pPr>
            <w:r>
              <w:rPr>
                <w:rFonts w:ascii="Times New Roman" w:hAnsi="Times New Roman"/>
                <w:b/>
                <w:i w:val="0"/>
                <w:sz w:val="24"/>
              </w:rPr>
              <w:t>WAKTU</w:t>
            </w:r>
          </w:p>
        </w:tc>
        <w:tc>
          <w:tcPr>
            <w:shd w:val="clear" w:color="auto" w:fill="D3D3D3"/>
            <w:tcMar>
              <w:top w:w="100" w:type="dxa"/>
              <w:bottom w:w="100" w:type="dxa"/>
              <w:left w:w="120" w:type="dxa"/>
              <w:right w:w="120" w:type="dxa"/>
            </w:tcMar>
            <w:tcW w:w="2551" w:type="dxa"/>
          </w:tcPr>
          <w:p>
            <w:pPr>
              <w:spacing w:line="240" w:lineRule="auto"/>
              <w:jc w:val="center"/>
            </w:pPr>
            <w:r>
              <w:rPr>
                <w:rFonts w:ascii="Times New Roman" w:hAnsi="Times New Roman"/>
                <w:b/>
                <w:i w:val="0"/>
                <w:sz w:val="24"/>
              </w:rPr>
              <w:t>PROGRAM KERJA</w:t>
            </w:r>
          </w:p>
        </w:tc>
        <w:tc>
          <w:tcPr>
            <w:shd w:val="clear" w:color="auto" w:fill="D3D3D3"/>
            <w:tcMar>
              <w:top w:w="100" w:type="dxa"/>
              <w:bottom w:w="100" w:type="dxa"/>
              <w:left w:w="120" w:type="dxa"/>
              <w:right w:w="120" w:type="dxa"/>
            </w:tcMar>
            <w:tcW w:w="2551" w:type="dxa"/>
          </w:tcPr>
          <w:p>
            <w:pPr>
              <w:spacing w:line="240" w:lineRule="auto"/>
              <w:jc w:val="center"/>
            </w:pPr>
            <w:r>
              <w:rPr>
                <w:rFonts w:ascii="Times New Roman" w:hAnsi="Times New Roman"/>
                <w:b/>
                <w:i w:val="0"/>
                <w:sz w:val="24"/>
              </w:rPr>
              <w:t>NAMA KEGIATAN</w:t>
            </w:r>
          </w:p>
        </w:tc>
        <w:tc>
          <w:tcPr>
            <w:shd w:val="clear" w:color="auto" w:fill="D3D3D3"/>
            <w:tcMar>
              <w:top w:w="100" w:type="dxa"/>
              <w:bottom w:w="100" w:type="dxa"/>
              <w:left w:w="120" w:type="dxa"/>
              <w:right w:w="120" w:type="dxa"/>
            </w:tcMar>
            <w:tcW w:w="1700" w:type="dxa"/>
          </w:tcPr>
          <w:p>
            <w:pPr>
              <w:spacing w:line="240" w:lineRule="auto"/>
              <w:jc w:val="center"/>
            </w:pPr>
            <w:r>
              <w:rPr>
                <w:rFonts w:ascii="Times New Roman" w:hAnsi="Times New Roman"/>
                <w:b/>
                <w:i w:val="0"/>
                <w:sz w:val="24"/>
              </w:rPr>
              <w:t>TEMPAT</w:t>
            </w:r>
          </w:p>
        </w:tc>
      </w:tr>
      <w:tr>
        <w:tc>
          <w:tcPr>
            <w:tcMar>
              <w:top w:w="80" w:type="dxa"/>
              <w:bottom w:w="80" w:type="dxa"/>
              <w:left w:w="100" w:type="dxa"/>
              <w:right w:w="100" w:type="dxa"/>
            </w:tcMar>
            <w:vAlign w:val="top"/>
            <w:tcW w:w="566" w:type="dxa"/>
          </w:tcPr>
          <w:p>
            <w:pPr>
              <w:spacing w:line="240" w:lineRule="auto" w:before="0" w:after="0"/>
              <w:jc w:val="center"/>
            </w:pPr>
            <w:r>
              <w:rPr>
                <w:rFonts w:ascii="Times New Roman" w:hAnsi="Times New Roman"/>
                <w:b w:val="0"/>
                <w:i w:val="0"/>
                <w:sz w:val="24"/>
              </w:rPr>
              <w:t>1</w:t>
            </w:r>
          </w:p>
        </w:tc>
        <w:tc>
          <w:tcPr>
            <w:tcMar>
              <w:top w:w="80" w:type="dxa"/>
              <w:bottom w:w="80" w:type="dxa"/>
              <w:left w:w="100" w:type="dxa"/>
              <w:right w:w="100" w:type="dxa"/>
            </w:tcMar>
            <w:vAlign w:val="top"/>
            <w:tcW w:w="1984" w:type="dxa"/>
          </w:tcPr>
          <w:p>
            <w:pPr>
              <w:spacing w:line="240" w:lineRule="auto" w:before="0" w:after="0"/>
              <w:jc w:val="both"/>
            </w:pPr>
            <w:r>
              <w:rPr>
                <w:rFonts w:ascii="Times New Roman" w:hAnsi="Times New Roman"/>
                <w:b w:val="0"/>
                <w:i w:val="0"/>
                <w:sz w:val="24"/>
              </w:rPr>
              <w:t>10 Januari 2026</w:t>
            </w:r>
          </w:p>
        </w:tc>
        <w:tc>
          <w:tcPr>
            <w:tcMar>
              <w:top w:w="80" w:type="dxa"/>
              <w:bottom w:w="80" w:type="dxa"/>
              <w:left w:w="100" w:type="dxa"/>
              <w:right w:w="100" w:type="dxa"/>
            </w:tcMar>
            <w:vAlign w:val="top"/>
            <w:tcW w:w="2551" w:type="dxa"/>
          </w:tcPr>
          <w:p>
            <w:pPr>
              <w:spacing w:line="240" w:lineRule="auto" w:before="0" w:after="0"/>
              <w:jc w:val="both"/>
            </w:pPr>
            <w:r>
              <w:rPr>
                <w:rFonts w:ascii="Times New Roman" w:hAnsi="Times New Roman"/>
                <w:b w:val="0"/>
                <w:i w:val="0"/>
                <w:sz w:val="24"/>
              </w:rPr>
              <w:t>Workshop PKM</w:t>
            </w:r>
          </w:p>
        </w:tc>
        <w:tc>
          <w:tcPr>
            <w:tcMar>
              <w:top w:w="80" w:type="dxa"/>
              <w:bottom w:w="80" w:type="dxa"/>
              <w:left w:w="100" w:type="dxa"/>
              <w:right w:w="100" w:type="dxa"/>
            </w:tcMar>
            <w:vAlign w:val="top"/>
            <w:tcW w:w="2551" w:type="dxa"/>
          </w:tcPr>
          <w:p>
            <w:pPr>
              <w:spacing w:line="240" w:lineRule="auto" w:before="0" w:after="0"/>
              <w:jc w:val="both"/>
            </w:pPr>
            <w:r>
              <w:rPr>
                <w:rFonts w:ascii="Times New Roman" w:hAnsi="Times New Roman"/>
                <w:b w:val="0"/>
                <w:i w:val="0"/>
                <w:sz w:val="24"/>
              </w:rPr>
              <w:t>Workshop PKM Siri 1</w:t>
            </w:r>
          </w:p>
        </w:tc>
        <w:tc>
          <w:tcPr>
            <w:tcMar>
              <w:top w:w="80" w:type="dxa"/>
              <w:bottom w:w="80" w:type="dxa"/>
              <w:left w:w="100" w:type="dxa"/>
              <w:right w:w="100" w:type="dxa"/>
            </w:tcMar>
            <w:vAlign w:val="top"/>
            <w:tcW w:w="1700" w:type="dxa"/>
          </w:tcPr>
          <w:p>
            <w:pPr>
              <w:spacing w:line="240" w:lineRule="auto" w:before="0" w:after="0"/>
              <w:jc w:val="both"/>
            </w:pPr>
            <w:r>
              <w:rPr>
                <w:rFonts w:ascii="Times New Roman" w:hAnsi="Times New Roman"/>
                <w:b w:val="0"/>
                <w:i w:val="0"/>
                <w:sz w:val="24"/>
              </w:rPr>
              <w:t>—</w:t>
            </w:r>
          </w:p>
        </w:tc>
      </w:tr>
      <w:tr>
        <w:tc>
          <w:tcPr>
            <w:vMerge w:val="restart"/>
            <w:tcMar>
              <w:top w:w="80" w:type="dxa"/>
              <w:bottom w:w="80" w:type="dxa"/>
              <w:left w:w="100" w:type="dxa"/>
              <w:right w:w="100" w:type="dxa"/>
            </w:tcMar>
            <w:vAlign w:val="top"/>
            <w:tcW w:w="566" w:type="dxa"/>
          </w:tcPr>
          <w:p>
            <w:pPr>
              <w:spacing w:line="240" w:lineRule="auto" w:before="0" w:after="0"/>
              <w:jc w:val="center"/>
            </w:pPr>
            <w:r>
              <w:rPr>
                <w:rFonts w:ascii="Times New Roman" w:hAnsi="Times New Roman"/>
                <w:b w:val="0"/>
                <w:i w:val="0"/>
                <w:sz w:val="24"/>
              </w:rPr>
              <w:t>2</w:t>
            </w:r>
          </w:p>
        </w:tc>
        <w:tc>
          <w:tcPr>
            <w:tcMar>
              <w:top w:w="80" w:type="dxa"/>
              <w:bottom w:w="80" w:type="dxa"/>
              <w:left w:w="100" w:type="dxa"/>
              <w:right w:w="100" w:type="dxa"/>
            </w:tcMar>
            <w:vAlign w:val="top"/>
            <w:tcW w:w="1984" w:type="dxa"/>
          </w:tcPr>
          <w:p>
            <w:pPr>
              <w:spacing w:line="240" w:lineRule="auto" w:before="0" w:after="0"/>
              <w:jc w:val="both"/>
            </w:pPr>
            <w:r>
              <w:rPr>
                <w:rFonts w:ascii="Times New Roman" w:hAnsi="Times New Roman"/>
                <w:b w:val="0"/>
                <w:i w:val="0"/>
                <w:sz w:val="24"/>
              </w:rPr>
              <w:t>12 April 2026</w:t>
            </w:r>
          </w:p>
        </w:tc>
        <w:tc>
          <w:tcPr>
            <w:vMerge w:val="restart"/>
            <w:tcMar>
              <w:top w:w="80" w:type="dxa"/>
              <w:bottom w:w="80" w:type="dxa"/>
              <w:left w:w="100" w:type="dxa"/>
              <w:right w:w="100" w:type="dxa"/>
            </w:tcMar>
            <w:vAlign w:val="top"/>
            <w:tcW w:w="2551" w:type="dxa"/>
          </w:tcPr>
          <w:p>
            <w:pPr>
              <w:spacing w:line="240" w:lineRule="auto" w:before="0" w:after="0"/>
              <w:jc w:val="both"/>
            </w:pPr>
            <w:r>
              <w:rPr>
                <w:rFonts w:ascii="Times New Roman" w:hAnsi="Times New Roman"/>
                <w:b w:val="0"/>
                <w:i w:val="0"/>
                <w:sz w:val="24"/>
              </w:rPr>
              <w:t>LDKM 2026</w:t>
            </w:r>
          </w:p>
        </w:tc>
        <w:tc>
          <w:tcPr>
            <w:tcMar>
              <w:top w:w="80" w:type="dxa"/>
              <w:bottom w:w="80" w:type="dxa"/>
              <w:left w:w="100" w:type="dxa"/>
              <w:right w:w="100" w:type="dxa"/>
            </w:tcMar>
            <w:vAlign w:val="top"/>
            <w:tcW w:w="2551" w:type="dxa"/>
          </w:tcPr>
          <w:p>
            <w:pPr>
              <w:spacing w:line="240" w:lineRule="auto" w:before="0" w:after="0"/>
              <w:jc w:val="both"/>
            </w:pPr>
            <w:r>
              <w:rPr>
                <w:rFonts w:ascii="Times New Roman" w:hAnsi="Times New Roman"/>
                <w:b w:val="0"/>
                <w:i w:val="0"/>
                <w:sz w:val="24"/>
              </w:rPr>
              <w:t>LDKM Angkatan 1</w:t>
            </w:r>
          </w:p>
        </w:tc>
        <w:tc>
          <w:tcPr>
            <w:tcMar>
              <w:top w:w="80" w:type="dxa"/>
              <w:bottom w:w="80" w:type="dxa"/>
              <w:left w:w="100" w:type="dxa"/>
              <w:right w:w="100" w:type="dxa"/>
            </w:tcMar>
            <w:vAlign w:val="top"/>
            <w:tcW w:w="1700" w:type="dxa"/>
          </w:tcPr>
          <w:p>
            <w:pPr>
              <w:spacing w:line="240" w:lineRule="auto" w:before="0" w:after="0"/>
              <w:jc w:val="both"/>
            </w:pPr>
            <w:r>
              <w:rPr>
                <w:rFonts w:ascii="Times New Roman" w:hAnsi="Times New Roman"/>
                <w:b w:val="0"/>
                <w:i w:val="0"/>
                <w:sz w:val="24"/>
              </w:rPr>
              <w:t>—</w:t>
            </w:r>
          </w:p>
        </w:tc>
      </w:tr>
      <w:tr>
        <w:tc>
          <w:tcPr>
            <w:tcW w:w="566" w:type="dxa"/>
            <w:vMerge/>
            <w:tcMar>
              <w:top w:w="80" w:type="dxa"/>
              <w:bottom w:w="80" w:type="dxa"/>
              <w:left w:w="100" w:type="dxa"/>
              <w:right w:w="100" w:type="dxa"/>
            </w:tcMar>
            <w:vAlign w:val="top"/>
          </w:tcPr>
          <w:p>
            <w:pPr>
              <w:spacing w:line="240" w:lineRule="auto" w:before="0" w:after="0"/>
              <w:jc w:val="center"/>
            </w:pPr>
          </w:p>
        </w:tc>
        <w:tc>
          <w:tcPr>
            <w:tcW w:w="1984" w:type="dxa"/>
            <w:tcMar>
              <w:top w:w="80" w:type="dxa"/>
              <w:bottom w:w="80" w:type="dxa"/>
              <w:left w:w="100" w:type="dxa"/>
              <w:right w:w="100" w:type="dxa"/>
            </w:tcMar>
            <w:vAlign w:val="top"/>
          </w:tcPr>
          <w:p>
            <w:pPr>
              <w:spacing w:line="240" w:lineRule="auto" w:before="0" w:after="0"/>
              <w:jc w:val="both"/>
            </w:pPr>
            <w:r>
              <w:rPr>
                <w:rFonts w:ascii="Times New Roman" w:hAnsi="Times New Roman"/>
                <w:b w:val="0"/>
                <w:i w:val="0"/>
                <w:sz w:val="24"/>
              </w:rPr>
              <w:t>15 Mei 2026</w:t>
            </w:r>
          </w:p>
        </w:tc>
        <w:tc>
          <w:tcPr>
            <w:tcW w:w="2551" w:type="dxa"/>
            <w:vMerge/>
            <w:tcMar>
              <w:top w:w="80" w:type="dxa"/>
              <w:bottom w:w="80" w:type="dxa"/>
              <w:left w:w="100" w:type="dxa"/>
              <w:right w:w="100" w:type="dxa"/>
            </w:tcMar>
            <w:vAlign w:val="top"/>
          </w:tcPr>
          <w:p>
            <w:pPr>
              <w:spacing w:line="240" w:lineRule="auto" w:before="0" w:after="0"/>
              <w:jc w:val="both"/>
            </w:pPr>
          </w:p>
        </w:tc>
        <w:tc>
          <w:tcPr>
            <w:tcW w:w="2551" w:type="dxa"/>
            <w:tcMar>
              <w:top w:w="80" w:type="dxa"/>
              <w:bottom w:w="80" w:type="dxa"/>
              <w:left w:w="100" w:type="dxa"/>
              <w:right w:w="100" w:type="dxa"/>
            </w:tcMar>
            <w:vAlign w:val="top"/>
          </w:tcPr>
          <w:p>
            <w:pPr>
              <w:spacing w:line="240" w:lineRule="auto" w:before="0" w:after="0"/>
              <w:jc w:val="both"/>
            </w:pPr>
            <w:r>
              <w:rPr>
                <w:rFonts w:ascii="Times New Roman" w:hAnsi="Times New Roman"/>
                <w:b w:val="0"/>
                <w:i w:val="0"/>
                <w:sz w:val="24"/>
              </w:rPr>
              <w:t>LDKM Angkatan 2</w:t>
            </w:r>
          </w:p>
        </w:tc>
        <w:tc>
          <w:tcPr>
            <w:tcW w:w="1700" w:type="dxa"/>
            <w:tcMar>
              <w:top w:w="80" w:type="dxa"/>
              <w:bottom w:w="80" w:type="dxa"/>
              <w:left w:w="100" w:type="dxa"/>
              <w:right w:w="100" w:type="dxa"/>
            </w:tcMar>
            <w:vAlign w:val="top"/>
          </w:tcPr>
          <w:p>
            <w:pPr>
              <w:spacing w:line="240" w:lineRule="auto" w:before="0" w:after="0"/>
              <w:jc w:val="both"/>
            </w:pPr>
            <w:r>
              <w:rPr>
                <w:rFonts w:ascii="Times New Roman" w:hAnsi="Times New Roman"/>
                <w:b w:val="0"/>
                <w:i w:val="0"/>
                <w:sz w:val="24"/>
              </w:rPr>
              <w:t>—</w:t>
            </w:r>
          </w:p>
        </w:tc>
      </w:tr>
    </w:tbl>
    <w:p>
      <w:pPr>
        <w:keepNext/>
        <w:spacing w:before="240" w:after="120"/>
        <w:jc w:val="left"/>
      </w:pPr>
      <w:r>
        <w:rPr>
          <w:rFonts w:ascii="Times New Roman" w:hAnsi="Times New Roman"/>
          <w:b/>
          <w:i w:val="0"/>
          <w:sz w:val="24"/>
        </w:rPr>
        <w:t>VI. REALISASI PROGRAM KERJA YANG SUDAH DILAKSANAKAN</w:t>
      </w:r>
    </w:p>
    <w:p>
      <w:pPr>
        <w:keepNext/>
        <w:spacing w:before="240" w:after="120"/>
        <w:ind w:left="283"/>
      </w:pPr>
      <w:r>
        <w:rPr>
          <w:rFonts w:ascii="Times New Roman" w:hAnsi="Times New Roman"/>
          <w:b/>
          <w:i w:val="0"/>
          <w:sz w:val="24"/>
        </w:rPr>
        <w:t>1. Workshop PKM</w:t>
      </w:r>
    </w:p>
    <w:tbl>
      <w:tblPr>
        <w:tblW w:type="auto" w:w="0"/>
        <w:tblLook w:firstColumn="1" w:firstRow="1" w:lastColumn="0" w:lastRow="0" w:noHBand="0" w:noVBand="1" w:val="04A0"/>
        <w:tblBorders>
          <w:top w:val="none"/>
          <w:left w:val="none"/>
          <w:bottom w:val="none"/>
          <w:right w:val="none"/>
          <w:insideH w:val="none"/>
          <w:insideV w:val="none"/>
        </w:tblBorders>
        <w:tblInd w:w="566" w:type="dxa"/>
      </w:tblPr>
      <w:tblGrid>
        <w:gridCol w:w="2757"/>
        <w:gridCol w:w="2757"/>
        <w:gridCol w:w="2757"/>
      </w:tblGrid>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a.  Nama Kegiatan</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Workshop PKM Siri 1</w:t>
            </w:r>
          </w:p>
        </w:tc>
      </w:tr>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b.  Tempat Kegiatan</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r>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c.  Sifat</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Eksternal</w:t>
            </w:r>
          </w:p>
        </w:tc>
      </w:tr>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d.  Tema Kegiatan</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PKM</w:t>
            </w:r>
          </w:p>
        </w:tc>
      </w:tr>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e.  Tujuan</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Tujuan Workshop</w:t>
            </w:r>
          </w:p>
        </w:tc>
      </w:tr>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f.  Tanggal Kegiatan</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10 Januari 2026</w:t>
            </w:r>
          </w:p>
        </w:tc>
      </w:tr>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g.  Penanggung Jawab</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Andi</w:t>
            </w:r>
          </w:p>
        </w:tc>
      </w:tr>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h.  Peserta Kegiatan</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Mahasiswa</w:t>
            </w:r>
          </w:p>
        </w:tc>
      </w:tr>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i.  Evaluasi &amp; Saran</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Evaluasi...</w:t>
            </w:r>
          </w:p>
        </w:tc>
      </w:tr>
    </w:tbl>
    <w:p>
      <w:pPr>
        <w:keepNext/>
        <w:spacing w:before="240" w:after="120"/>
        <w:ind w:left="567"/>
      </w:pPr>
      <w:r>
        <w:rPr>
          <w:rFonts w:ascii="Times New Roman" w:hAnsi="Times New Roman"/>
          <w:b w:val="0"/>
          <w:i w:val="0"/>
          <w:sz w:val="24"/>
        </w:rPr>
        <w:t>j.  Realisasi Anggaran</w:t>
      </w:r>
    </w:p>
    <w:p>
      <w:pPr>
        <w:ind w:left="567"/>
      </w:pPr>
      <w:r>
        <w:rPr>
          <w:rFonts w:ascii="Times New Roman" w:hAnsi="Times New Roman"/>
          <w:b w:val="0"/>
          <w:i/>
          <w:sz w:val="24"/>
        </w:rPr>
        <w:t>(Tidak ada realisasi anggaran)</w:t>
      </w:r>
    </w:p>
    <w:p>
      <w:pPr>
        <w:keepNext/>
        <w:spacing w:before="240" w:after="120"/>
        <w:ind w:left="567"/>
      </w:pPr>
      <w:r>
        <w:rPr>
          <w:rFonts w:ascii="Times New Roman" w:hAnsi="Times New Roman"/>
          <w:b w:val="0"/>
          <w:i w:val="0"/>
          <w:sz w:val="24"/>
        </w:rPr>
        <w:t>k.  Dokumentasi Kegiatan</w:t>
      </w:r>
    </w:p>
    <w:p>
      <w:pPr>
        <w:ind w:left="567"/>
      </w:pPr>
      <w:r>
        <w:rPr>
          <w:rFonts w:ascii="Times New Roman" w:hAnsi="Times New Roman"/>
          <w:b w:val="0"/>
          <w:i/>
          <w:sz w:val="24"/>
        </w:rPr>
        <w:t>(Dokumentasi tidak tersedia)</w:t>
      </w:r>
    </w:p>
    <w:p>
      <w:pPr>
        <w:keepNext/>
        <w:spacing w:before="240" w:after="120"/>
        <w:ind w:left="283"/>
      </w:pPr>
      <w:r>
        <w:rPr>
          <w:rFonts w:ascii="Times New Roman" w:hAnsi="Times New Roman"/>
          <w:b/>
          <w:i w:val="0"/>
          <w:sz w:val="24"/>
        </w:rPr>
        <w:t>2. LDKM 2026</w:t>
      </w:r>
    </w:p>
    <w:tbl>
      <w:tblPr>
        <w:tblW w:type="auto" w:w="0"/>
        <w:tblLook w:firstColumn="1" w:firstRow="1" w:lastColumn="0" w:lastRow="0" w:noHBand="0" w:noVBand="1" w:val="04A0"/>
        <w:tblBorders>
          <w:top w:val="none"/>
          <w:left w:val="none"/>
          <w:bottom w:val="none"/>
          <w:right w:val="none"/>
          <w:insideH w:val="none"/>
          <w:insideV w:val="none"/>
        </w:tblBorders>
        <w:tblInd w:w="566" w:type="dxa"/>
      </w:tblPr>
      <w:tblGrid>
        <w:gridCol w:w="2757"/>
        <w:gridCol w:w="2757"/>
        <w:gridCol w:w="2757"/>
      </w:tblGrid>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a.  Nama Kegiatan</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LDKM Angkatan 1</w:t>
            </w:r>
          </w:p>
        </w:tc>
      </w:tr>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b.  Tempat Kegiatan</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r>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c.  Sifat</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Internal</w:t>
            </w:r>
          </w:p>
        </w:tc>
      </w:tr>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d.  Tema Kegiatan</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Leadership</w:t>
            </w:r>
          </w:p>
        </w:tc>
      </w:tr>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e.  Tujuan</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Tujuan LDKM</w:t>
            </w:r>
          </w:p>
        </w:tc>
      </w:tr>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f.  Tanggal Kegiatan</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12 April 2026</w:t>
            </w:r>
          </w:p>
        </w:tc>
      </w:tr>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g.  Penanggung Jawab</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Budi</w:t>
            </w:r>
          </w:p>
        </w:tc>
      </w:tr>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h.  Peserta Kegiatan</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Anggota</w:t>
            </w:r>
          </w:p>
        </w:tc>
      </w:tr>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i.  Evaluasi &amp; Saran</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Evaluasi...</w:t>
            </w:r>
          </w:p>
        </w:tc>
      </w:tr>
    </w:tbl>
    <w:p>
      <w:pPr>
        <w:keepNext/>
        <w:spacing w:before="240" w:after="120"/>
        <w:ind w:left="567"/>
      </w:pPr>
      <w:r>
        <w:rPr>
          <w:rFonts w:ascii="Times New Roman" w:hAnsi="Times New Roman"/>
          <w:b w:val="0"/>
          <w:i w:val="0"/>
          <w:sz w:val="24"/>
        </w:rPr>
        <w:t>j.  Realisasi Anggaran</w:t>
      </w:r>
    </w:p>
    <w:p>
      <w:pPr>
        <w:ind w:left="567"/>
      </w:pPr>
      <w:r>
        <w:rPr>
          <w:rFonts w:ascii="Times New Roman" w:hAnsi="Times New Roman"/>
          <w:b w:val="0"/>
          <w:i/>
          <w:sz w:val="24"/>
        </w:rPr>
        <w:t>(Tidak ada realisasi anggaran)</w:t>
      </w:r>
    </w:p>
    <w:p>
      <w:pPr>
        <w:keepNext/>
        <w:spacing w:before="240" w:after="120"/>
        <w:ind w:left="567"/>
      </w:pPr>
      <w:r>
        <w:rPr>
          <w:rFonts w:ascii="Times New Roman" w:hAnsi="Times New Roman"/>
          <w:b w:val="0"/>
          <w:i w:val="0"/>
          <w:sz w:val="24"/>
        </w:rPr>
        <w:t>k.  Dokumentasi Kegiatan</w:t>
      </w:r>
    </w:p>
    <w:p>
      <w:pPr>
        <w:ind w:left="567"/>
      </w:pPr>
      <w:r>
        <w:rPr>
          <w:rFonts w:ascii="Times New Roman" w:hAnsi="Times New Roman"/>
          <w:b w:val="0"/>
          <w:i/>
          <w:sz w:val="24"/>
        </w:rPr>
        <w:t>(Dokumentasi tidak tersedia)</w:t>
      </w:r>
    </w:p>
    <w:p>
      <w:pPr>
        <w:keepNext/>
        <w:spacing w:before="240" w:after="120"/>
        <w:ind w:left="283"/>
      </w:pPr>
      <w:r>
        <w:rPr>
          <w:rFonts w:ascii="Times New Roman" w:hAnsi="Times New Roman"/>
          <w:b/>
          <w:i w:val="0"/>
          <w:sz w:val="24"/>
        </w:rPr>
        <w:t>3. LDKM 2026</w:t>
      </w:r>
    </w:p>
    <w:tbl>
      <w:tblPr>
        <w:tblW w:type="auto" w:w="0"/>
        <w:tblLook w:firstColumn="1" w:firstRow="1" w:lastColumn="0" w:lastRow="0" w:noHBand="0" w:noVBand="1" w:val="04A0"/>
        <w:tblBorders>
          <w:top w:val="none"/>
          <w:left w:val="none"/>
          <w:bottom w:val="none"/>
          <w:right w:val="none"/>
          <w:insideH w:val="none"/>
          <w:insideV w:val="none"/>
        </w:tblBorders>
        <w:tblInd w:w="566" w:type="dxa"/>
      </w:tblPr>
      <w:tblGrid>
        <w:gridCol w:w="2757"/>
        <w:gridCol w:w="2757"/>
        <w:gridCol w:w="2757"/>
      </w:tblGrid>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a.  Nama Kegiatan</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LDKM Angkatan 2</w:t>
            </w:r>
          </w:p>
        </w:tc>
      </w:tr>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b.  Tempat Kegiatan</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r>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c.  Sifat</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Internal</w:t>
            </w:r>
          </w:p>
        </w:tc>
      </w:tr>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d.  Tema Kegiatan</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Advanced Leadership</w:t>
            </w:r>
          </w:p>
        </w:tc>
      </w:tr>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e.  Tujuan</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Tujuan LDKM 2</w:t>
            </w:r>
          </w:p>
        </w:tc>
      </w:tr>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f.  Tanggal Kegiatan</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15 Mei 2026</w:t>
            </w:r>
          </w:p>
        </w:tc>
      </w:tr>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g.  Penanggung Jawab</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Citra</w:t>
            </w:r>
          </w:p>
        </w:tc>
      </w:tr>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h.  Peserta Kegiatan</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Anggota 2</w:t>
            </w:r>
          </w:p>
        </w:tc>
      </w:tr>
      <w:tr>
        <w:tc>
          <w:tcPr>
            <w:tcW w:w="2721" w:type="dxa"/>
            <w:tcMar>
              <w:top w:w="60" w:type="dxa"/>
              <w:bottom w:w="60" w:type="dxa"/>
              <w:left w:w="100" w:type="dxa"/>
              <w:right w:w="100" w:type="dxa"/>
            </w:tcMar>
          </w:tcPr>
          <w:p>
            <w:pPr>
              <w:spacing w:line="276" w:lineRule="auto" w:before="0" w:after="0"/>
              <w:ind w:left="340" w:hanging="340"/>
              <w:jc w:val="left"/>
            </w:pPr>
            <w:r>
              <w:rPr>
                <w:rFonts w:ascii="Times New Roman" w:hAnsi="Times New Roman"/>
                <w:b w:val="0"/>
                <w:i w:val="0"/>
                <w:sz w:val="24"/>
              </w:rPr>
              <w:t>i.  Evaluasi &amp; Saran</w:t>
            </w:r>
          </w:p>
        </w:tc>
        <w:tc>
          <w:tcPr>
            <w:tcW w:w="283"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w:t>
            </w:r>
          </w:p>
        </w:tc>
        <w:tc>
          <w:tcPr>
            <w:tcW w:w="4365" w:type="dxa"/>
            <w:tcMar>
              <w:top w:w="60" w:type="dxa"/>
              <w:bottom w:w="60" w:type="dxa"/>
              <w:left w:w="100" w:type="dxa"/>
              <w:right w:w="100" w:type="dxa"/>
            </w:tcMar>
          </w:tcPr>
          <w:p>
            <w:pPr>
              <w:spacing w:line="276" w:lineRule="auto" w:before="0" w:after="0"/>
              <w:jc w:val="left"/>
            </w:pPr>
            <w:r>
              <w:rPr>
                <w:rFonts w:ascii="Times New Roman" w:hAnsi="Times New Roman"/>
                <w:b w:val="0"/>
                <w:i w:val="0"/>
                <w:sz w:val="24"/>
              </w:rPr>
              <w:t>Evaluasi...</w:t>
            </w:r>
          </w:p>
        </w:tc>
      </w:tr>
    </w:tbl>
    <w:p>
      <w:pPr>
        <w:keepNext/>
        <w:spacing w:before="240" w:after="120"/>
        <w:ind w:left="567"/>
      </w:pPr>
      <w:r>
        <w:rPr>
          <w:rFonts w:ascii="Times New Roman" w:hAnsi="Times New Roman"/>
          <w:b w:val="0"/>
          <w:i w:val="0"/>
          <w:sz w:val="24"/>
        </w:rPr>
        <w:t>j.  Realisasi Anggaran</w:t>
      </w:r>
    </w:p>
    <w:p>
      <w:pPr>
        <w:ind w:left="567"/>
      </w:pPr>
      <w:r>
        <w:rPr>
          <w:rFonts w:ascii="Times New Roman" w:hAnsi="Times New Roman"/>
          <w:b w:val="0"/>
          <w:i/>
          <w:sz w:val="24"/>
        </w:rPr>
        <w:t>(Tidak ada realisasi anggaran)</w:t>
      </w:r>
    </w:p>
    <w:p>
      <w:pPr>
        <w:keepNext/>
        <w:spacing w:before="240" w:after="120"/>
        <w:ind w:left="567"/>
      </w:pPr>
      <w:r>
        <w:rPr>
          <w:rFonts w:ascii="Times New Roman" w:hAnsi="Times New Roman"/>
          <w:b w:val="0"/>
          <w:i w:val="0"/>
          <w:sz w:val="24"/>
        </w:rPr>
        <w:t>k.  Dokumentasi Kegiatan</w:t>
      </w:r>
    </w:p>
    <w:p>
      <w:pPr>
        <w:ind w:left="567"/>
      </w:pPr>
      <w:r>
        <w:rPr>
          <w:rFonts w:ascii="Times New Roman" w:hAnsi="Times New Roman"/>
          <w:b w:val="0"/>
          <w:i/>
          <w:sz w:val="24"/>
        </w:rPr>
        <w:t>(Dokumentasi tidak tersedia)</w:t>
      </w:r>
    </w:p>
    <w:p>
      <w:pPr>
        <w:keepNext/>
        <w:spacing w:before="240" w:after="120"/>
        <w:jc w:val="left"/>
      </w:pPr>
      <w:r>
        <w:rPr>
          <w:rFonts w:ascii="Times New Roman" w:hAnsi="Times New Roman"/>
          <w:b/>
          <w:i w:val="0"/>
          <w:sz w:val="24"/>
        </w:rPr>
        <w:t>VII. PROGRAM KERJA YANG BELUM TERLAKSANA</w:t>
      </w:r>
    </w:p>
    <w:p>
      <w:pPr>
        <w:ind w:left="283"/>
      </w:pPr>
      <w:r>
        <w:rPr>
          <w:rFonts w:ascii="Times New Roman" w:hAnsi="Times New Roman"/>
          <w:b w:val="0"/>
          <w:i/>
          <w:sz w:val="22"/>
        </w:rPr>
        <w:t>(Tidak ada program kerja belum terlaksana)</w:t>
      </w:r>
    </w:p>
    <w:p>
      <w:pPr>
        <w:keepNext/>
        <w:spacing w:before="240" w:after="120"/>
        <w:jc w:val="left"/>
      </w:pPr>
      <w:r>
        <w:rPr>
          <w:rFonts w:ascii="Times New Roman" w:hAnsi="Times New Roman"/>
          <w:b/>
          <w:i w:val="0"/>
          <w:sz w:val="24"/>
        </w:rPr>
        <w:t>VIII. EVALUASI KINERJA PRIBADI</w:t>
      </w:r>
    </w:p>
    <w:p>
      <w:pPr>
        <w:spacing w:before="0" w:after="0" w:line="360" w:lineRule="auto"/>
        <w:ind w:left="283"/>
      </w:pPr>
      <w:r>
        <w:rPr>
          <w:rFonts w:ascii="Times New Roman" w:hAnsi="Times New Roman"/>
          <w:b w:val="0"/>
          <w:i w:val="0"/>
          <w:sz w:val="24"/>
        </w:rPr>
        <w:t>—</w:t>
      </w:r>
    </w:p>
    <w:p>
      <w:pPr>
        <w:keepNext/>
        <w:spacing w:before="240" w:after="120"/>
        <w:jc w:val="left"/>
      </w:pPr>
      <w:r>
        <w:rPr>
          <w:rFonts w:ascii="Times New Roman" w:hAnsi="Times New Roman"/>
          <w:b/>
          <w:i w:val="0"/>
          <w:sz w:val="24"/>
        </w:rPr>
        <w:t>IX. EVALUASI ANGGOTA DAN INTERNAL MENTERI</w:t>
      </w:r>
    </w:p>
    <w:p>
      <w:pPr>
        <w:ind w:left="283"/>
      </w:pPr>
      <w:r>
        <w:rPr>
          <w:rFonts w:ascii="Times New Roman" w:hAnsi="Times New Roman"/>
          <w:b w:val="0"/>
          <w:i w:val="0"/>
          <w:sz w:val="22"/>
        </w:rPr>
        <w:t>—</w:t>
      </w:r>
    </w:p>
    <w:p/>
    <w:p>
      <w:pPr>
        <w:keepNext/>
        <w:spacing w:before="240" w:after="120"/>
        <w:jc w:val="left"/>
      </w:pPr>
      <w:r>
        <w:rPr>
          <w:rFonts w:ascii="Times New Roman" w:hAnsi="Times New Roman"/>
          <w:b/>
          <w:i w:val="0"/>
          <w:sz w:val="24"/>
        </w:rPr>
        <w:t>X. PENUTUP</w:t>
      </w:r>
    </w:p>
    <w:p>
      <w:pPr>
        <w:spacing w:line="360" w:lineRule="auto" w:before="0" w:after="0"/>
        <w:ind w:left="283" w:firstLine="567"/>
        <w:jc w:val="both"/>
      </w:pPr>
      <w:r>
        <w:rPr>
          <w:rFonts w:ascii="Times New Roman" w:hAnsi="Times New Roman"/>
          <w:b w:val="0"/>
          <w:i w:val="0"/>
          <w:sz w:val="24"/>
        </w:rPr>
        <w:t>Demikian Laporan Pertanggungjawaban ini kami susun sebagai bentuk pertanggungjawaban atas amanah yang telah diberikan selama satu periode kepengurusan. Kami menyadari masih banyak kekurangan dalam pelaksanaan program kerja maupun dalam koordinasi internal, namun hal tersebut menjadi bahan evaluasi dan pembelajaran untuk ke depannya.</w:t>
      </w:r>
    </w:p>
    <w:p/>
    <w:p>
      <w:pPr>
        <w:spacing w:line="360" w:lineRule="auto" w:before="0" w:after="0"/>
        <w:ind w:left="283" w:firstLine="567"/>
        <w:jc w:val="both"/>
      </w:pPr>
      <w:r>
        <w:rPr>
          <w:rFonts w:ascii="Times New Roman" w:hAnsi="Times New Roman"/>
          <w:b w:val="0"/>
          <w:i w:val="0"/>
          <w:sz w:val="24"/>
        </w:rPr>
        <w:t>Terima kasih kepada seluruh pihak yang telah mendukung dan bekerja sama, baik dari internal maupun pihak eksternal. Semoga apa yang telah dijalankan dapat memberikan manfaat bagi mahasiswa dan lingkungan kampus secara luas.</w:t>
      </w:r>
    </w:p>
    <w:p/>
    <w:p/>
    <w:p>
      <w:pPr>
        <w:spacing w:line="276" w:lineRule="auto"/>
        <w:jc w:val="right"/>
      </w:pPr>
      <w:r>
        <w:rPr>
          <w:rFonts w:ascii="Times New Roman" w:hAnsi="Times New Roman"/>
          <w:b w:val="0"/>
          <w:i w:val="0"/>
          <w:sz w:val="24"/>
        </w:rPr>
        <w:t>Majalengka, 05 Juli 2026</w:t>
      </w:r>
    </w:p>
    <w:p>
      <w:pPr>
        <w:spacing w:line="276" w:lineRule="auto"/>
        <w:jc w:val="right"/>
      </w:pPr>
      <w:r>
        <w:rPr>
          <w:rFonts w:ascii="Times New Roman" w:hAnsi="Times New Roman"/>
          <w:b w:val="0"/>
          <w:i w:val="0"/>
          <w:sz w:val="24"/>
        </w:rPr>
        <w:t>Ketua Umum</w:t>
      </w:r>
    </w:p>
    <w:p>
      <w:pPr>
        <w:spacing w:line="276" w:lineRule="auto"/>
        <w:jc w:val="right"/>
      </w:pPr>
      <w:r>
        <w:rPr>
          <w:rFonts w:ascii="Times New Roman" w:hAnsi="Times New Roman"/>
          <w:b w:val="0"/>
          <w:i w:val="0"/>
          <w:sz w:val="24"/>
        </w:rPr>
        <w:t>Menteri PENDIDIKAN DAN KEBUDAYAAN,</w:t>
        <w:br/>
        <w:br/>
        <w:br/>
        <w:br/>
        <w:br/>
      </w:r>
    </w:p>
    <w:p>
      <w:pPr>
        <w:spacing w:line="276" w:lineRule="auto"/>
        <w:jc w:val="right"/>
      </w:pPr>
      <w:r>
        <w:rPr>
          <w:rFonts w:ascii="Times New Roman" w:hAnsi="Times New Roman"/>
          <w:b/>
          <w:i w:val="0"/>
          <w:sz w:val="24"/>
          <w:u w:val="single"/>
        </w:rPr>
        <w:t>Andi Ketua</w:t>
      </w:r>
    </w:p>
    <w:sectPr w:rsidR="00FC693F" w:rsidRPr="0006063C" w:rsidSect="00034616">
      <w:footerReference w:type="default" r:id="rId10"/>
      <w:footerReference w:type="first" r:id="rId11"/>
      <w:pgSz w:w="12240" w:h="15840"/>
      <w:pgMar w:top="1701" w:right="1701"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Times New Roman" w:hAnsi="Times New Roman"/>
        <w:b w:val="0"/>
        <w:i/>
        <w:sz w:val="20"/>
      </w:rPr>
      <w:t xml:space="preserve">Laporan Pertanggungjawaban Mubesma | Halaman </w:t>
    </w:r>
    <w:r>
      <w:rPr>
        <w:rFonts w:ascii="Times New Roman" w:hAnsi="Times New Roman"/>
        <w:b/>
        <w:i w:val="0"/>
        <w:sz w:val="20"/>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